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FE74" w14:textId="7697FCAB" w:rsidR="001F574F" w:rsidRPr="008D2612" w:rsidRDefault="004D3411" w:rsidP="004D3411">
      <w:r w:rsidRPr="008D2612">
        <w:rPr>
          <w:rFonts w:asciiTheme="majorHAnsi" w:eastAsiaTheme="majorEastAsia" w:hAnsiTheme="majorHAnsi" w:cstheme="majorBidi"/>
          <w:b/>
          <w:bCs/>
          <w:sz w:val="28"/>
          <w:szCs w:val="28"/>
        </w:rPr>
        <w:t xml:space="preserve">Every evening, old Thomas </w:t>
      </w:r>
      <w:proofErr w:type="gramStart"/>
      <w:r w:rsidRPr="008D2612">
        <w:rPr>
          <w:rFonts w:asciiTheme="majorHAnsi" w:eastAsiaTheme="majorEastAsia" w:hAnsiTheme="majorHAnsi" w:cstheme="majorBidi"/>
          <w:b/>
          <w:bCs/>
          <w:sz w:val="28"/>
          <w:szCs w:val="28"/>
        </w:rPr>
        <w:t>walked</w:t>
      </w:r>
      <w:proofErr w:type="gramEnd"/>
      <w:r w:rsidRPr="008D2612">
        <w:rPr>
          <w:rFonts w:asciiTheme="majorHAnsi" w:eastAsiaTheme="majorEastAsia" w:hAnsiTheme="majorHAnsi" w:cstheme="majorBidi"/>
          <w:b/>
          <w:bCs/>
          <w:sz w:val="28"/>
          <w:szCs w:val="28"/>
        </w:rPr>
        <w:t xml:space="preserve"> the spiral staircase of the lighthouse, checking that the great lamp still burned bright. The sea below was restless that night, waves crashing against the rocks with a sound like thunder. He smiled, thinking of all the ships he had guided safely home over his forty years of service. The light would never go out, not while he still had breath in his body.</w:t>
      </w:r>
    </w:p>
    <w:sectPr w:rsidR="001F574F" w:rsidRPr="008D26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959290883">
    <w:abstractNumId w:val="8"/>
  </w:num>
  <w:num w:numId="2" w16cid:durableId="198396598">
    <w:abstractNumId w:val="6"/>
  </w:num>
  <w:num w:numId="3" w16cid:durableId="830294153">
    <w:abstractNumId w:val="5"/>
  </w:num>
  <w:num w:numId="4" w16cid:durableId="419452646">
    <w:abstractNumId w:val="4"/>
  </w:num>
  <w:num w:numId="5" w16cid:durableId="1453086972">
    <w:abstractNumId w:val="7"/>
  </w:num>
  <w:num w:numId="6" w16cid:durableId="1962883697">
    <w:abstractNumId w:val="3"/>
  </w:num>
  <w:num w:numId="7" w16cid:durableId="649093680">
    <w:abstractNumId w:val="2"/>
  </w:num>
  <w:num w:numId="8" w16cid:durableId="202058639">
    <w:abstractNumId w:val="1"/>
  </w:num>
  <w:num w:numId="9" w16cid:durableId="3600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74F"/>
    <w:rsid w:val="0029639D"/>
    <w:rsid w:val="00326F90"/>
    <w:rsid w:val="004D3411"/>
    <w:rsid w:val="008D2612"/>
    <w:rsid w:val="00AA1D8D"/>
    <w:rsid w:val="00B47730"/>
    <w:rsid w:val="00CB0664"/>
    <w:rsid w:val="00FC693F"/>
    <w:rsid w:val="00FF7C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A49F9E"/>
  <w14:defaultImageDpi w14:val="300"/>
  <w15:docId w15:val="{03294A45-4186-4E6A-9399-F0F16F42C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İSMAİL DEMİRAĞ</cp:lastModifiedBy>
  <cp:revision>3</cp:revision>
  <dcterms:created xsi:type="dcterms:W3CDTF">2013-12-23T23:15:00Z</dcterms:created>
  <dcterms:modified xsi:type="dcterms:W3CDTF">2026-09-13T15:25:00Z</dcterms:modified>
  <cp:category/>
</cp:coreProperties>
</file>